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Audit AI Test DOCX</w:t>
      </w:r>
    </w:p>
    <w:p>
      <w:r>
        <w:t>This is a sample DOCX file for testing your FastAPI upload endpoint.</w:t>
        <w:br/>
      </w:r>
    </w:p>
    <w:p>
      <w:r>
        <w:t>Name: John Doe</w:t>
      </w:r>
    </w:p>
    <w:p>
      <w:r>
        <w:t>Department: Finance</w:t>
      </w:r>
    </w:p>
    <w:p>
      <w:r>
        <w:t>Salary: 50000</w:t>
      </w:r>
    </w:p>
    <w:p>
      <w:r>
        <w:t>Name: Mary Jane</w:t>
      </w:r>
    </w:p>
    <w:p>
      <w:r>
        <w:t>Department: Audit</w:t>
      </w:r>
    </w:p>
    <w:p>
      <w:r>
        <w:t>Salary: 60000</w:t>
      </w:r>
    </w:p>
    <w:p>
      <w:r>
        <w:br/>
        <w:t>This file is used to test DOCX text extraction using python-docx.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